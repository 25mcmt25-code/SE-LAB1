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PROJECT: Assured Contract Farming System</w:t>
      </w:r>
    </w:p>
    <w:p>
      <w:r>
        <w:t>DOCUMENT: Class Analysis Document</w:t>
      </w:r>
    </w:p>
    <w:p>
      <w:r>
        <w:t>METHODOLOGY: Agile Development</w:t>
      </w:r>
    </w:p>
    <w:p/>
    <w:p>
      <w:r>
        <w:t>1. Introduction</w:t>
      </w:r>
    </w:p>
    <w:p>
      <w:r>
        <w:t>This document describes the analysis classes identified during the system analysis phase for the Assured Contract Farming System.</w:t>
      </w:r>
    </w:p>
    <w:p>
      <w:r>
        <w:t>Analysis classes represent the conceptual structure of the system and are categorized into:</w:t>
      </w:r>
    </w:p>
    <w:p>
      <w:r>
        <w:t>- Entity Classes – represent core system data</w:t>
      </w:r>
    </w:p>
    <w:p>
      <w:r>
        <w:t>- Control Classes – manage system logic and workflows</w:t>
      </w:r>
    </w:p>
    <w:p>
      <w:r>
        <w:t>- Boundary Classes – manage interaction with users or external systems</w:t>
      </w:r>
    </w:p>
    <w:p/>
    <w:p>
      <w:r>
        <w:t>------------------------------------------------------------</w:t>
      </w:r>
    </w:p>
    <w:p>
      <w:r>
        <w:t>SPRINT 1 – AUTHENTICATION AND USER MANAGEMENT</w:t>
      </w:r>
    </w:p>
    <w:p/>
    <w:p>
      <w:r>
        <w:t>User Stories</w:t>
      </w:r>
    </w:p>
    <w:p>
      <w:r>
        <w:t>US-01: User Registration</w:t>
      </w:r>
    </w:p>
    <w:p>
      <w:r>
        <w:t>US-02: User Login</w:t>
      </w:r>
    </w:p>
    <w:p/>
    <w:p>
      <w:r>
        <w:t>Analysis Classes</w:t>
      </w:r>
    </w:p>
    <w:p>
      <w:r>
        <w:t>User – Entity – Represents a registered user in the system</w:t>
      </w:r>
    </w:p>
    <w:p>
      <w:r>
        <w:t>RegistrationController – Control – Handles registration requests</w:t>
      </w:r>
    </w:p>
    <w:p>
      <w:r>
        <w:t>LoginController – Control – Handles login authentication requests</w:t>
      </w:r>
    </w:p>
    <w:p>
      <w:r>
        <w:t>AuthService – Control – Implements authentication logic</w:t>
      </w:r>
    </w:p>
    <w:p>
      <w:r>
        <w:t>UserRepository – Boundary – Handles database operations for users</w:t>
      </w:r>
    </w:p>
    <w:p>
      <w:r>
        <w:t>RegistrationUI – Boundary – Interface for user registration</w:t>
      </w:r>
    </w:p>
    <w:p>
      <w:r>
        <w:t>LoginUI – Boundary – Interface for user login</w:t>
      </w:r>
    </w:p>
    <w:p/>
    <w:p>
      <w:r>
        <w:t>Class: User (Entity)</w:t>
      </w:r>
    </w:p>
    <w:p>
      <w:r>
        <w:t>Attributes: userId, name, email, password, role, createdDate</w:t>
      </w:r>
    </w:p>
    <w:p>
      <w:r>
        <w:t>Methods: register(), login(), logout()</w:t>
      </w:r>
    </w:p>
    <w:p/>
    <w:p>
      <w:r>
        <w:t>Class: RegistrationController (Control)</w:t>
      </w:r>
    </w:p>
    <w:p>
      <w:r>
        <w:t>Attributes: authService</w:t>
      </w:r>
    </w:p>
    <w:p>
      <w:r>
        <w:t>Methods: submitRegistration(), validateRegistration()</w:t>
      </w:r>
    </w:p>
    <w:p/>
    <w:p>
      <w:r>
        <w:t>Class: LoginController (Control)</w:t>
      </w:r>
    </w:p>
    <w:p>
      <w:r>
        <w:t>Attributes: authService</w:t>
      </w:r>
    </w:p>
    <w:p>
      <w:r>
        <w:t>Methods: authenticateUser(), validateCredentials()</w:t>
      </w:r>
    </w:p>
    <w:p/>
    <w:p>
      <w:r>
        <w:t>Class: AuthService (Control)</w:t>
      </w:r>
    </w:p>
    <w:p>
      <w:r>
        <w:t>Attributes: userRepository</w:t>
      </w:r>
    </w:p>
    <w:p>
      <w:r>
        <w:t>Methods: verifyUser(), generateToken(), encryptPassword()</w:t>
      </w:r>
    </w:p>
    <w:p/>
    <w:p>
      <w:r>
        <w:t>Class: UserRepository (Boundary)</w:t>
      </w:r>
    </w:p>
    <w:p>
      <w:r>
        <w:t>Methods: saveUser(), findUserByEmail()</w:t>
      </w:r>
    </w:p>
    <w:p/>
    <w:p>
      <w:r>
        <w:t>Class: RegistrationUI (Boundary)</w:t>
      </w:r>
    </w:p>
    <w:p>
      <w:r>
        <w:t>Methods: displayForm(), submitRegistration()</w:t>
      </w:r>
    </w:p>
    <w:p/>
    <w:p>
      <w:r>
        <w:t>Class: LoginUI (Boundary)</w:t>
      </w:r>
    </w:p>
    <w:p>
      <w:r>
        <w:t>Methods: displayLoginForm(), submitLogin()</w:t>
      </w:r>
    </w:p>
    <w:p/>
    <w:p>
      <w:r>
        <w:t>------------------------------------------------------------</w:t>
      </w:r>
    </w:p>
    <w:p>
      <w:r>
        <w:t>SPRINT 2 – FARMER PROFILE AND DASHBOARD</w:t>
      </w:r>
    </w:p>
    <w:p/>
    <w:p>
      <w:r>
        <w:t>User Stories</w:t>
      </w:r>
    </w:p>
    <w:p>
      <w:r>
        <w:t>US-03: Create Farmer Profile</w:t>
      </w:r>
    </w:p>
    <w:p>
      <w:r>
        <w:t>US-04: View Dashboard</w:t>
      </w:r>
    </w:p>
    <w:p/>
    <w:p>
      <w:r>
        <w:t>Analysis Classes</w:t>
      </w:r>
    </w:p>
    <w:p>
      <w:r>
        <w:t>Farmer – Entity – Represents farmer profile information</w:t>
      </w:r>
    </w:p>
    <w:p>
      <w:r>
        <w:t>PaymentInfo – Entity – Stores farmer payment details</w:t>
      </w:r>
    </w:p>
    <w:p>
      <w:r>
        <w:t>ProfileController – Control – Handles profile operations</w:t>
      </w:r>
    </w:p>
    <w:p>
      <w:r>
        <w:t>FarmerService – Control – Manages farmer profile logic</w:t>
      </w:r>
    </w:p>
    <w:p>
      <w:r>
        <w:t>ProfileRepository – Boundary – Stores farmer profile data</w:t>
      </w:r>
    </w:p>
    <w:p>
      <w:r>
        <w:t>FarmerProfileUI – Boundary – User interface for profile management</w:t>
      </w:r>
    </w:p>
    <w:p>
      <w:r>
        <w:t>DashboardUI – Boundary – Displays system dashboard</w:t>
      </w:r>
    </w:p>
    <w:p/>
    <w:p>
      <w:r>
        <w:t>Class: Farmer (Entity)</w:t>
      </w:r>
    </w:p>
    <w:p>
      <w:r>
        <w:t>Attributes: farmerId, name, location, farmSize, experience</w:t>
      </w:r>
    </w:p>
    <w:p>
      <w:r>
        <w:t>Methods: createProfile(), updateProfile(), viewProfile()</w:t>
      </w:r>
    </w:p>
    <w:p/>
    <w:p>
      <w:r>
        <w:t>Class: PaymentInfo (Entity)</w:t>
      </w:r>
    </w:p>
    <w:p>
      <w:r>
        <w:t>Attributes: paymentId, bankName, accountNumber, ifscCode</w:t>
      </w:r>
    </w:p>
    <w:p>
      <w:r>
        <w:t>Methods: addPaymentDetails(), updatePaymentDetails()</w:t>
      </w:r>
    </w:p>
    <w:p/>
    <w:p>
      <w:r>
        <w:t>Class: ProfileController (Control)</w:t>
      </w:r>
    </w:p>
    <w:p>
      <w:r>
        <w:t>Attributes: farmerService</w:t>
      </w:r>
    </w:p>
    <w:p>
      <w:r>
        <w:t>Methods: saveProfile(), updateProfile()</w:t>
      </w:r>
    </w:p>
    <w:p/>
    <w:p>
      <w:r>
        <w:t>Class: FarmerService (Control)</w:t>
      </w:r>
    </w:p>
    <w:p>
      <w:r>
        <w:t>Attributes: profileRepository</w:t>
      </w:r>
    </w:p>
    <w:p>
      <w:r>
        <w:t>Methods: createFarmerProfile(), updateFarmerProfile()</w:t>
      </w:r>
    </w:p>
    <w:p/>
    <w:p>
      <w:r>
        <w:t>Class: ProfileRepository (Boundary)</w:t>
      </w:r>
    </w:p>
    <w:p>
      <w:r>
        <w:t>Methods: saveProfile(), fetchProfile()</w:t>
      </w:r>
    </w:p>
    <w:p/>
    <w:p>
      <w:r>
        <w:t>Class: FarmerProfileUI (Boundary)</w:t>
      </w:r>
    </w:p>
    <w:p>
      <w:r>
        <w:t>Methods: displayProfileForm(), submitProfile()</w:t>
      </w:r>
    </w:p>
    <w:p/>
    <w:p>
      <w:r>
        <w:t>Class: DashboardUI (Boundary)</w:t>
      </w:r>
    </w:p>
    <w:p>
      <w:r>
        <w:t>Methods: loadDashboard(), displayNavigation()</w:t>
      </w:r>
    </w:p>
    <w:p/>
    <w:p>
      <w:r>
        <w:t>------------------------------------------------------------</w:t>
      </w:r>
    </w:p>
    <w:p>
      <w:r>
        <w:t>SPRINT 3 – MARKETPLACE AND CONTRACT MANAGEMENT</w:t>
      </w:r>
    </w:p>
    <w:p/>
    <w:p>
      <w:r>
        <w:t>User Stories</w:t>
      </w:r>
    </w:p>
    <w:p>
      <w:r>
        <w:t>US-05: Add Product Listing</w:t>
      </w:r>
    </w:p>
    <w:p>
      <w:r>
        <w:t>US-06: Search Farmers</w:t>
      </w:r>
    </w:p>
    <w:p>
      <w:r>
        <w:t>US-07: Create Contract</w:t>
      </w:r>
    </w:p>
    <w:p/>
    <w:p>
      <w:r>
        <w:t>Analysis Classes</w:t>
      </w:r>
    </w:p>
    <w:p>
      <w:r>
        <w:t>Product – Entity – Represents crop/product listing</w:t>
      </w:r>
    </w:p>
    <w:p>
      <w:r>
        <w:t>Contract – Entity – Represents agreement between farmer and buyer</w:t>
      </w:r>
    </w:p>
    <w:p>
      <w:r>
        <w:t>Buyer – Entity – Represents buyer profile</w:t>
      </w:r>
    </w:p>
    <w:p>
      <w:r>
        <w:t>ProductController – Control – Handles product listing operations</w:t>
      </w:r>
    </w:p>
    <w:p>
      <w:r>
        <w:t>SearchService – Control – Implements farmer search logic</w:t>
      </w:r>
    </w:p>
    <w:p>
      <w:r>
        <w:t>ContractService – Control – Manages contract operations</w:t>
      </w:r>
    </w:p>
    <w:p>
      <w:r>
        <w:t>ProductRepository – Boundary – Stores product information</w:t>
      </w:r>
    </w:p>
    <w:p>
      <w:r>
        <w:t>MarketplaceUI – Boundary – Displays available products</w:t>
      </w:r>
    </w:p>
    <w:p>
      <w:r>
        <w:t>ContractUI – Boundary – Interface for managing contracts</w:t>
      </w:r>
    </w:p>
    <w:p/>
    <w:p>
      <w:r>
        <w:t>Class: Product (Entity)</w:t>
      </w:r>
    </w:p>
    <w:p>
      <w:r>
        <w:t>Attributes: productId, cropName, quantity, price, farmerId</w:t>
      </w:r>
    </w:p>
    <w:p>
      <w:r>
        <w:t>Methods: addProduct(), updateProduct(), deleteProduct()</w:t>
      </w:r>
    </w:p>
    <w:p/>
    <w:p>
      <w:r>
        <w:t>Class: Buyer (Entity)</w:t>
      </w:r>
    </w:p>
    <w:p>
      <w:r>
        <w:t>Attributes: buyerId, name, companyName</w:t>
      </w:r>
    </w:p>
    <w:p>
      <w:r>
        <w:t>Methods: searchFarmers(), viewMarketplace()</w:t>
      </w:r>
    </w:p>
    <w:p/>
    <w:p>
      <w:r>
        <w:t>Class: Contract (Entity)</w:t>
      </w:r>
    </w:p>
    <w:p>
      <w:r>
        <w:t>Attributes: contractId, farmerId, buyerId, cropType, quantity, price</w:t>
      </w:r>
    </w:p>
    <w:p>
      <w:r>
        <w:t>Methods: createContract(), cancelContract(), viewContract()</w:t>
      </w:r>
    </w:p>
    <w:p/>
    <w:p>
      <w:r>
        <w:t>Class: ProductController (Control)</w:t>
      </w:r>
    </w:p>
    <w:p>
      <w:r>
        <w:t>Attributes: productService</w:t>
      </w:r>
    </w:p>
    <w:p>
      <w:r>
        <w:t>Methods: submitProduct(), updateProduct()</w:t>
      </w:r>
    </w:p>
    <w:p/>
    <w:p>
      <w:r>
        <w:t>Class: SearchService (Control)</w:t>
      </w:r>
    </w:p>
    <w:p>
      <w:r>
        <w:t>Attributes: productRepository</w:t>
      </w:r>
    </w:p>
    <w:p>
      <w:r>
        <w:t>Methods: searchByCrop(), searchByLocation()</w:t>
      </w:r>
    </w:p>
    <w:p/>
    <w:p>
      <w:r>
        <w:t>Class: ContractService (Control)</w:t>
      </w:r>
    </w:p>
    <w:p>
      <w:r>
        <w:t>Methods: createContract(), validateContract()</w:t>
      </w:r>
    </w:p>
    <w:p/>
    <w:p>
      <w:r>
        <w:t>Class: ProductRepository (Boundary)</w:t>
      </w:r>
    </w:p>
    <w:p>
      <w:r>
        <w:t>Methods: saveProduct(), getProducts()</w:t>
      </w:r>
    </w:p>
    <w:p/>
    <w:p>
      <w:r>
        <w:t>Class: MarketplaceUI (Boundary)</w:t>
      </w:r>
    </w:p>
    <w:p>
      <w:r>
        <w:t>Methods: displayProducts()</w:t>
      </w:r>
    </w:p>
    <w:p/>
    <w:p>
      <w:r>
        <w:t>Class: ContractUI (Boundary)</w:t>
      </w:r>
    </w:p>
    <w:p>
      <w:r>
        <w:t>Methods: createContract(), viewContracts()</w:t>
      </w:r>
    </w:p>
    <w:p/>
    <w:p>
      <w:r>
        <w:t>------------------------------------------------------------</w:t>
      </w:r>
    </w:p>
    <w:p>
      <w:r>
        <w:t>SPRINT 4 – TESTING AND DEPLOYMENT</w:t>
      </w:r>
    </w:p>
    <w:p/>
    <w:p>
      <w:r>
        <w:t>User Stories</w:t>
      </w:r>
    </w:p>
    <w:p>
      <w:r>
        <w:t>US-08: System Testing</w:t>
      </w:r>
    </w:p>
    <w:p>
      <w:r>
        <w:t>US-09: Deployment</w:t>
      </w:r>
    </w:p>
    <w:p/>
    <w:p>
      <w:r>
        <w:t>Analysis Classes</w:t>
      </w:r>
    </w:p>
    <w:p>
      <w:r>
        <w:t>TestManager – Control – Manages system testing</w:t>
      </w:r>
    </w:p>
    <w:p>
      <w:r>
        <w:t>UnitTest – Control – Represents unit test cases</w:t>
      </w:r>
    </w:p>
    <w:p>
      <w:r>
        <w:t>IntegrationTest – Control – Tests module interactions</w:t>
      </w:r>
    </w:p>
    <w:p>
      <w:r>
        <w:t>DeploymentManager – Control – Handles application deployment</w:t>
      </w:r>
    </w:p>
    <w:p>
      <w:r>
        <w:t>BugTracker – Entity – Stores bug information</w:t>
      </w:r>
    </w:p>
    <w:p>
      <w:r>
        <w:t>TestReportUI – Boundary – Displays testing results</w:t>
      </w:r>
    </w:p>
    <w:p/>
    <w:p>
      <w:r>
        <w:t>Class: TestManager (Control)</w:t>
      </w:r>
    </w:p>
    <w:p>
      <w:r>
        <w:t>Methods: runTests(), generateReport()</w:t>
      </w:r>
    </w:p>
    <w:p/>
    <w:p>
      <w:r>
        <w:t>Class: UnitTest (Control)</w:t>
      </w:r>
    </w:p>
    <w:p>
      <w:r>
        <w:t>Attributes: testId, componentName</w:t>
      </w:r>
    </w:p>
    <w:p>
      <w:r>
        <w:t>Methods: executeTest()</w:t>
      </w:r>
    </w:p>
    <w:p/>
    <w:p>
      <w:r>
        <w:t>Class: IntegrationTest (Control)</w:t>
      </w:r>
    </w:p>
    <w:p>
      <w:r>
        <w:t>Attributes: testModules</w:t>
      </w:r>
    </w:p>
    <w:p>
      <w:r>
        <w:t>Methods: runIntegrationTest()</w:t>
      </w:r>
    </w:p>
    <w:p/>
    <w:p>
      <w:r>
        <w:t>Class: DeploymentManager (Control)</w:t>
      </w:r>
    </w:p>
    <w:p>
      <w:r>
        <w:t>Methods: buildApplication(), deployApplication()</w:t>
      </w:r>
    </w:p>
    <w:p/>
    <w:p>
      <w:r>
        <w:t>Class: BugTracker (Entity)</w:t>
      </w:r>
    </w:p>
    <w:p>
      <w:r>
        <w:t>Attributes: bugId, description, severity, status</w:t>
      </w:r>
    </w:p>
    <w:p>
      <w:r>
        <w:t>Methods: logBug(), updateBugStatus()</w:t>
      </w:r>
    </w:p>
    <w:p/>
    <w:p>
      <w:r>
        <w:t>Class: TestReportUI (Boundary)</w:t>
      </w:r>
    </w:p>
    <w:p>
      <w:r>
        <w:t>Methods: displayResults()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