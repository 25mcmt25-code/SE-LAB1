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Assured Contract Farming System</w:t>
      </w:r>
    </w:p>
    <w:p>
      <w:pPr>
        <w:pStyle w:val="Heading1"/>
      </w:pPr>
      <w:r>
        <w:t>User Stories (5 Sprint Plan)</w:t>
      </w:r>
    </w:p>
    <w:p>
      <w:pPr>
        <w:pStyle w:val="Heading2"/>
      </w:pPr>
      <w:r>
        <w:t>Sprint 1 — Authentication</w:t>
      </w:r>
    </w:p>
    <w:p>
      <w:pPr>
        <w:pStyle w:val="Heading3"/>
      </w:pPr>
      <w:r>
        <w:t>US-01: User Registration</w:t>
      </w:r>
    </w:p>
    <w:p>
      <w:r>
        <w:t>As a new user, I want to register as a farmer or buyer so that I can access the contract farming platform.</w:t>
      </w:r>
    </w:p>
    <w:p>
      <w:pPr>
        <w:pStyle w:val="Heading3"/>
      </w:pPr>
      <w:r>
        <w:t>US-02: User Login</w:t>
      </w:r>
    </w:p>
    <w:p>
      <w:r>
        <w:t>As a registered user, I want to log into the system so that I can access my dashboard.</w:t>
      </w:r>
    </w:p>
    <w:p>
      <w:pPr>
        <w:pStyle w:val="Heading3"/>
      </w:pPr>
      <w:r>
        <w:t>US-03: User Logout</w:t>
      </w:r>
    </w:p>
    <w:p>
      <w:r>
        <w:t>As a logged-in user, I want to logout securely so that my session is safely closed.</w:t>
      </w:r>
    </w:p>
    <w:p>
      <w:pPr>
        <w:pStyle w:val="Heading2"/>
      </w:pPr>
      <w:r>
        <w:t>Sprint 2 — Farmer Profile</w:t>
      </w:r>
    </w:p>
    <w:p>
      <w:pPr>
        <w:pStyle w:val="Heading3"/>
      </w:pPr>
      <w:r>
        <w:t>US-04: Create Farmer Profile</w:t>
      </w:r>
    </w:p>
    <w:p>
      <w:r>
        <w:t>As a farmer, I want to create my farming profile so that buyers can see my farming information.</w:t>
      </w:r>
    </w:p>
    <w:p>
      <w:pPr>
        <w:pStyle w:val="Heading3"/>
      </w:pPr>
      <w:r>
        <w:t>US-05: Update Farmer Profile</w:t>
      </w:r>
    </w:p>
    <w:p>
      <w:r>
        <w:t>As a farmer, I want to update my profile details so that my information remains accurate.</w:t>
      </w:r>
    </w:p>
    <w:p>
      <w:pPr>
        <w:pStyle w:val="Heading3"/>
      </w:pPr>
      <w:r>
        <w:t>US-06: Add Payment Details</w:t>
      </w:r>
    </w:p>
    <w:p>
      <w:r>
        <w:t>As a farmer, I want to add bank/payment details so that buyers can pay me securely.</w:t>
      </w:r>
    </w:p>
    <w:p>
      <w:pPr>
        <w:pStyle w:val="Heading2"/>
      </w:pPr>
      <w:r>
        <w:t>Sprint 3 — Marketplace</w:t>
      </w:r>
    </w:p>
    <w:p>
      <w:pPr>
        <w:pStyle w:val="Heading3"/>
      </w:pPr>
      <w:r>
        <w:t>US-07: Add Product Listing</w:t>
      </w:r>
    </w:p>
    <w:p>
      <w:r>
        <w:t>As a farmer, I want to add crop listings so that buyers can view my available products.</w:t>
      </w:r>
    </w:p>
    <w:p>
      <w:pPr>
        <w:pStyle w:val="Heading3"/>
      </w:pPr>
      <w:r>
        <w:t>US-08: View Marketplace</w:t>
      </w:r>
    </w:p>
    <w:p>
      <w:r>
        <w:t>As a buyer, I want to view available crop listings so that I can find products to purchase.</w:t>
      </w:r>
    </w:p>
    <w:p>
      <w:pPr>
        <w:pStyle w:val="Heading2"/>
      </w:pPr>
      <w:r>
        <w:t>Sprint 4 — Search and Contracts</w:t>
      </w:r>
    </w:p>
    <w:p>
      <w:pPr>
        <w:pStyle w:val="Heading3"/>
      </w:pPr>
      <w:r>
        <w:t>US-09: Search Farmers</w:t>
      </w:r>
    </w:p>
    <w:p>
      <w:r>
        <w:t>As a buyer, I want to search farmers by crop or location so that I can find suitable farmers.</w:t>
      </w:r>
    </w:p>
    <w:p>
      <w:pPr>
        <w:pStyle w:val="Heading3"/>
      </w:pPr>
      <w:r>
        <w:t>US-10: View Farmer Profile</w:t>
      </w:r>
    </w:p>
    <w:p>
      <w:r>
        <w:t>As a buyer, I want to view farmer profiles so that I can evaluate their farming details.</w:t>
      </w:r>
    </w:p>
    <w:p>
      <w:pPr>
        <w:pStyle w:val="Heading3"/>
      </w:pPr>
      <w:r>
        <w:t>US-11: Create Contract</w:t>
      </w:r>
    </w:p>
    <w:p>
      <w:r>
        <w:t>As a buyer, I want to create a contract with a farmer so that I can secure crop supply.</w:t>
      </w:r>
    </w:p>
    <w:p>
      <w:pPr>
        <w:pStyle w:val="Heading3"/>
      </w:pPr>
      <w:r>
        <w:t>US-12: View Contracts</w:t>
      </w:r>
    </w:p>
    <w:p>
      <w:r>
        <w:t>As a user, I want to view my contracts so that I can track agreements.</w:t>
      </w:r>
    </w:p>
    <w:p>
      <w:pPr>
        <w:pStyle w:val="Heading2"/>
      </w:pPr>
      <w:r>
        <w:t>Sprint 5 — Reports and Support</w:t>
      </w:r>
    </w:p>
    <w:p>
      <w:pPr>
        <w:pStyle w:val="Heading3"/>
      </w:pPr>
      <w:r>
        <w:t>US-13: Generate Reports</w:t>
      </w:r>
    </w:p>
    <w:p>
      <w:r>
        <w:t>As a user, I want to generate reports so that I can analyze contract and transaction data.</w:t>
      </w:r>
    </w:p>
    <w:p>
      <w:pPr>
        <w:pStyle w:val="Heading3"/>
      </w:pPr>
      <w:r>
        <w:t>US-14: Contact Support</w:t>
      </w:r>
    </w:p>
    <w:p>
      <w:r>
        <w:t>As a user, I want to contact support so that I can receive help when issues occur.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